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25211A" w14:textId="77777777" w:rsidR="00EE129C" w:rsidRDefault="00075296">
      <w:pPr>
        <w:jc w:val="center"/>
      </w:pPr>
      <w:r>
        <w:rPr>
          <w:b/>
          <w:sz w:val="28"/>
        </w:rPr>
        <w:t>Project Design Phase-II</w:t>
      </w:r>
    </w:p>
    <w:p w14:paraId="3E73A282" w14:textId="77777777" w:rsidR="00EE129C" w:rsidRDefault="00075296">
      <w:pPr>
        <w:jc w:val="center"/>
      </w:pPr>
      <w:r>
        <w:rPr>
          <w:b/>
          <w:sz w:val="24"/>
        </w:rPr>
        <w:t>Data Flow Diagram &amp; User Stories</w:t>
      </w:r>
    </w:p>
    <w:tbl>
      <w:tblPr>
        <w:tblStyle w:val="TableGrid"/>
        <w:tblW w:w="0" w:type="auto"/>
        <w:jc w:val="center"/>
        <w:tblLook w:val="04A0" w:firstRow="1" w:lastRow="0" w:firstColumn="1" w:lastColumn="0" w:noHBand="0" w:noVBand="1"/>
      </w:tblPr>
      <w:tblGrid>
        <w:gridCol w:w="5328"/>
        <w:gridCol w:w="5328"/>
      </w:tblGrid>
      <w:tr w:rsidR="00EE129C" w14:paraId="27282B5A" w14:textId="77777777">
        <w:trPr>
          <w:jc w:val="center"/>
        </w:trPr>
        <w:tc>
          <w:tcPr>
            <w:tcW w:w="5328" w:type="dxa"/>
            <w:shd w:val="clear" w:color="auto" w:fill="D9EAF7"/>
            <w:vAlign w:val="center"/>
          </w:tcPr>
          <w:p w14:paraId="752E3AAD" w14:textId="77777777" w:rsidR="00EE129C" w:rsidRDefault="00075296">
            <w:r>
              <w:rPr>
                <w:b/>
                <w:sz w:val="16"/>
              </w:rPr>
              <w:t>Date</w:t>
            </w:r>
          </w:p>
        </w:tc>
        <w:tc>
          <w:tcPr>
            <w:tcW w:w="5328" w:type="dxa"/>
            <w:vAlign w:val="center"/>
          </w:tcPr>
          <w:p w14:paraId="098DFCCE" w14:textId="1402BE39" w:rsidR="00EE129C" w:rsidRDefault="00075296">
            <w:r>
              <w:rPr>
                <w:sz w:val="16"/>
              </w:rPr>
              <w:t>2</w:t>
            </w:r>
            <w:r w:rsidR="005E1528">
              <w:rPr>
                <w:sz w:val="16"/>
              </w:rPr>
              <w:t>8</w:t>
            </w:r>
            <w:r>
              <w:rPr>
                <w:sz w:val="16"/>
              </w:rPr>
              <w:t xml:space="preserve"> September 2026</w:t>
            </w:r>
          </w:p>
        </w:tc>
      </w:tr>
      <w:tr w:rsidR="00EE129C" w14:paraId="6B72D671" w14:textId="77777777">
        <w:trPr>
          <w:jc w:val="center"/>
        </w:trPr>
        <w:tc>
          <w:tcPr>
            <w:tcW w:w="5328" w:type="dxa"/>
            <w:shd w:val="clear" w:color="auto" w:fill="D9EAF7"/>
            <w:vAlign w:val="center"/>
          </w:tcPr>
          <w:p w14:paraId="4B13DE3B" w14:textId="77777777" w:rsidR="00EE129C" w:rsidRDefault="00075296">
            <w:r>
              <w:rPr>
                <w:b/>
                <w:sz w:val="16"/>
              </w:rPr>
              <w:t>Team ID</w:t>
            </w:r>
          </w:p>
        </w:tc>
        <w:tc>
          <w:tcPr>
            <w:tcW w:w="5328" w:type="dxa"/>
            <w:vAlign w:val="center"/>
          </w:tcPr>
          <w:p w14:paraId="544162A9" w14:textId="049558B9" w:rsidR="00EE129C" w:rsidRDefault="001F4423">
            <w:r w:rsidRPr="001F4423">
              <w:t>SWTID-2026-</w:t>
            </w:r>
            <w:r w:rsidR="00C9235E">
              <w:t>2695</w:t>
            </w:r>
            <w:bookmarkStart w:id="0" w:name="_GoBack"/>
            <w:bookmarkEnd w:id="0"/>
          </w:p>
        </w:tc>
      </w:tr>
      <w:tr w:rsidR="00EE129C" w14:paraId="3F0C78CE" w14:textId="77777777">
        <w:trPr>
          <w:jc w:val="center"/>
        </w:trPr>
        <w:tc>
          <w:tcPr>
            <w:tcW w:w="5328" w:type="dxa"/>
            <w:shd w:val="clear" w:color="auto" w:fill="D9EAF7"/>
            <w:vAlign w:val="center"/>
          </w:tcPr>
          <w:p w14:paraId="2F99A038" w14:textId="77777777" w:rsidR="00EE129C" w:rsidRDefault="00075296">
            <w:r>
              <w:rPr>
                <w:b/>
                <w:sz w:val="16"/>
              </w:rPr>
              <w:t>Project Name</w:t>
            </w:r>
          </w:p>
        </w:tc>
        <w:tc>
          <w:tcPr>
            <w:tcW w:w="5328" w:type="dxa"/>
            <w:vAlign w:val="center"/>
          </w:tcPr>
          <w:p w14:paraId="33A43EDD" w14:textId="77777777" w:rsidR="00EE129C" w:rsidRDefault="00075296">
            <w:r>
              <w:rPr>
                <w:sz w:val="16"/>
              </w:rPr>
              <w:t>AI-STUDY BUDDY</w:t>
            </w:r>
          </w:p>
        </w:tc>
      </w:tr>
      <w:tr w:rsidR="00EE129C" w14:paraId="5E2A73D4" w14:textId="77777777">
        <w:trPr>
          <w:jc w:val="center"/>
        </w:trPr>
        <w:tc>
          <w:tcPr>
            <w:tcW w:w="5328" w:type="dxa"/>
            <w:shd w:val="clear" w:color="auto" w:fill="D9EAF7"/>
            <w:vAlign w:val="center"/>
          </w:tcPr>
          <w:p w14:paraId="5C834C7A" w14:textId="77777777" w:rsidR="00EE129C" w:rsidRDefault="00075296">
            <w:r>
              <w:rPr>
                <w:b/>
                <w:sz w:val="16"/>
              </w:rPr>
              <w:t>Maximum Marks</w:t>
            </w:r>
          </w:p>
        </w:tc>
        <w:tc>
          <w:tcPr>
            <w:tcW w:w="5328" w:type="dxa"/>
            <w:vAlign w:val="center"/>
          </w:tcPr>
          <w:p w14:paraId="3419D5C3" w14:textId="77777777" w:rsidR="00EE129C" w:rsidRDefault="00075296">
            <w:r>
              <w:rPr>
                <w:sz w:val="16"/>
              </w:rPr>
              <w:t>4 Marks</w:t>
            </w:r>
          </w:p>
        </w:tc>
      </w:tr>
    </w:tbl>
    <w:p w14:paraId="1DAA6BA0" w14:textId="77777777" w:rsidR="00EE129C" w:rsidRDefault="00EE129C"/>
    <w:p w14:paraId="2DEFAA46" w14:textId="77777777" w:rsidR="00EE129C" w:rsidRDefault="00075296">
      <w:r>
        <w:rPr>
          <w:b/>
          <w:sz w:val="22"/>
        </w:rPr>
        <w:t>Data Flow Diagrams:</w:t>
      </w:r>
    </w:p>
    <w:p w14:paraId="5E640E67" w14:textId="77777777" w:rsidR="00EE129C" w:rsidRDefault="00075296">
      <w:pPr>
        <w:spacing w:after="100"/>
      </w:pPr>
      <w:r>
        <w:t>A Data Flow Diagram (DFD) is a traditional visual representation of the information flows within a system. The following simplified DFD represents the major information flow in the AI StudyBuddy system.</w:t>
      </w:r>
    </w:p>
    <w:p w14:paraId="3F89707E" w14:textId="77777777" w:rsidR="00EE129C" w:rsidRDefault="00075296">
      <w:r>
        <w:rPr>
          <w:b/>
          <w:sz w:val="20"/>
        </w:rPr>
        <w:t>DFD Level 0 – AI StudyBuddy (Simplified)</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EE129C" w14:paraId="2794792A" w14:textId="77777777">
        <w:trPr>
          <w:jc w:val="center"/>
        </w:trPr>
        <w:tc>
          <w:tcPr>
            <w:tcW w:w="2131" w:type="dxa"/>
          </w:tcPr>
          <w:p w14:paraId="16AD5AE8" w14:textId="77777777" w:rsidR="00EE129C" w:rsidRDefault="00EE129C"/>
        </w:tc>
        <w:tc>
          <w:tcPr>
            <w:tcW w:w="2131" w:type="dxa"/>
          </w:tcPr>
          <w:p w14:paraId="1385348D" w14:textId="77777777" w:rsidR="00EE129C" w:rsidRDefault="00EE129C"/>
        </w:tc>
        <w:tc>
          <w:tcPr>
            <w:tcW w:w="2131" w:type="dxa"/>
          </w:tcPr>
          <w:p w14:paraId="783DB686" w14:textId="77777777" w:rsidR="00EE129C" w:rsidRDefault="00EE129C"/>
        </w:tc>
        <w:tc>
          <w:tcPr>
            <w:tcW w:w="2131" w:type="dxa"/>
          </w:tcPr>
          <w:p w14:paraId="72902072" w14:textId="77777777" w:rsidR="00EE129C" w:rsidRDefault="00EE129C"/>
        </w:tc>
        <w:tc>
          <w:tcPr>
            <w:tcW w:w="2131" w:type="dxa"/>
          </w:tcPr>
          <w:p w14:paraId="1E39B9AA" w14:textId="77777777" w:rsidR="00EE129C" w:rsidRDefault="00EE129C"/>
        </w:tc>
      </w:tr>
      <w:tr w:rsidR="00EE129C" w14:paraId="111B0F5F" w14:textId="77777777">
        <w:trPr>
          <w:jc w:val="center"/>
        </w:trPr>
        <w:tc>
          <w:tcPr>
            <w:tcW w:w="2131" w:type="dxa"/>
            <w:vAlign w:val="center"/>
          </w:tcPr>
          <w:p w14:paraId="05F901E6" w14:textId="77777777" w:rsidR="00EE129C" w:rsidRDefault="00075296">
            <w:pPr>
              <w:jc w:val="center"/>
            </w:pPr>
            <w:r>
              <w:rPr>
                <w:b/>
                <w:sz w:val="24"/>
              </w:rPr>
              <w:t>→</w:t>
            </w:r>
          </w:p>
        </w:tc>
        <w:tc>
          <w:tcPr>
            <w:tcW w:w="2131" w:type="dxa"/>
          </w:tcPr>
          <w:p w14:paraId="3CCA8C87" w14:textId="77777777" w:rsidR="00EE129C" w:rsidRDefault="00EE129C"/>
        </w:tc>
        <w:tc>
          <w:tcPr>
            <w:tcW w:w="2131" w:type="dxa"/>
            <w:vAlign w:val="center"/>
          </w:tcPr>
          <w:p w14:paraId="417DE4D2" w14:textId="77777777" w:rsidR="00EE129C" w:rsidRDefault="00075296">
            <w:pPr>
              <w:jc w:val="center"/>
            </w:pPr>
            <w:r>
              <w:rPr>
                <w:sz w:val="15"/>
              </w:rPr>
              <w:t>AI request</w:t>
            </w:r>
          </w:p>
        </w:tc>
        <w:tc>
          <w:tcPr>
            <w:tcW w:w="2131" w:type="dxa"/>
          </w:tcPr>
          <w:p w14:paraId="15C01499" w14:textId="77777777" w:rsidR="00EE129C" w:rsidRDefault="00EE129C"/>
        </w:tc>
        <w:tc>
          <w:tcPr>
            <w:tcW w:w="2131" w:type="dxa"/>
            <w:vAlign w:val="center"/>
          </w:tcPr>
          <w:p w14:paraId="04E2EFED" w14:textId="77777777" w:rsidR="00EE129C" w:rsidRDefault="00075296">
            <w:pPr>
              <w:jc w:val="center"/>
            </w:pPr>
            <w:r>
              <w:rPr>
                <w:b/>
                <w:sz w:val="24"/>
              </w:rPr>
              <w:t>←</w:t>
            </w:r>
          </w:p>
        </w:tc>
      </w:tr>
      <w:tr w:rsidR="00EE129C" w14:paraId="379D8A7D" w14:textId="77777777">
        <w:trPr>
          <w:jc w:val="center"/>
        </w:trPr>
        <w:tc>
          <w:tcPr>
            <w:tcW w:w="2131" w:type="dxa"/>
            <w:vAlign w:val="center"/>
          </w:tcPr>
          <w:p w14:paraId="562972CC" w14:textId="77777777" w:rsidR="00EE129C" w:rsidRDefault="00EE129C">
            <w:pPr>
              <w:jc w:val="center"/>
            </w:pPr>
          </w:p>
        </w:tc>
        <w:tc>
          <w:tcPr>
            <w:tcW w:w="2131" w:type="dxa"/>
          </w:tcPr>
          <w:p w14:paraId="0F25DA4C" w14:textId="77777777" w:rsidR="00EE129C" w:rsidRDefault="00EE129C"/>
        </w:tc>
        <w:tc>
          <w:tcPr>
            <w:tcW w:w="2131" w:type="dxa"/>
            <w:vMerge w:val="restart"/>
            <w:shd w:val="clear" w:color="auto" w:fill="E2F0D9"/>
            <w:vAlign w:val="center"/>
          </w:tcPr>
          <w:p w14:paraId="3A345573" w14:textId="77777777" w:rsidR="00EE129C" w:rsidRDefault="00075296">
            <w:pPr>
              <w:jc w:val="center"/>
            </w:pPr>
            <w:r>
              <w:rPr>
                <w:b/>
              </w:rPr>
              <w:t>AI STUDY BUDDY</w:t>
            </w:r>
            <w:r>
              <w:rPr>
                <w:b/>
              </w:rPr>
              <w:br/>
            </w:r>
            <w:r>
              <w:rPr>
                <w:b/>
              </w:rPr>
              <w:br/>
              <w:t>Authenticate Users</w:t>
            </w:r>
            <w:r>
              <w:rPr>
                <w:b/>
              </w:rPr>
              <w:br/>
              <w:t>Process Study Materials</w:t>
            </w:r>
            <w:r>
              <w:rPr>
                <w:b/>
              </w:rPr>
              <w:br/>
              <w:t>Generate AI Learning Resources</w:t>
            </w:r>
          </w:p>
        </w:tc>
        <w:tc>
          <w:tcPr>
            <w:tcW w:w="2131" w:type="dxa"/>
          </w:tcPr>
          <w:p w14:paraId="04BEED54" w14:textId="77777777" w:rsidR="00EE129C" w:rsidRDefault="00EE129C"/>
        </w:tc>
        <w:tc>
          <w:tcPr>
            <w:tcW w:w="2131" w:type="dxa"/>
            <w:vAlign w:val="center"/>
          </w:tcPr>
          <w:p w14:paraId="2BA36D1C" w14:textId="77777777" w:rsidR="00EE129C" w:rsidRDefault="00EE129C">
            <w:pPr>
              <w:jc w:val="center"/>
            </w:pPr>
          </w:p>
        </w:tc>
      </w:tr>
      <w:tr w:rsidR="00EE129C" w14:paraId="1C27DEDD" w14:textId="77777777">
        <w:trPr>
          <w:jc w:val="center"/>
        </w:trPr>
        <w:tc>
          <w:tcPr>
            <w:tcW w:w="2131" w:type="dxa"/>
            <w:shd w:val="clear" w:color="auto" w:fill="D9EAF7"/>
            <w:vAlign w:val="center"/>
          </w:tcPr>
          <w:p w14:paraId="31D6A38B" w14:textId="77777777" w:rsidR="00EE129C" w:rsidRDefault="00EE129C">
            <w:pPr>
              <w:jc w:val="center"/>
            </w:pPr>
          </w:p>
        </w:tc>
        <w:tc>
          <w:tcPr>
            <w:tcW w:w="2131" w:type="dxa"/>
            <w:vAlign w:val="center"/>
          </w:tcPr>
          <w:p w14:paraId="124CE5F0" w14:textId="77777777" w:rsidR="00EE129C" w:rsidRDefault="00075296">
            <w:pPr>
              <w:jc w:val="center"/>
            </w:pPr>
            <w:r>
              <w:rPr>
                <w:sz w:val="15"/>
              </w:rPr>
              <w:t>Study material /</w:t>
            </w:r>
            <w:r>
              <w:rPr>
                <w:sz w:val="15"/>
              </w:rPr>
              <w:br/>
              <w:t>Login details</w:t>
            </w:r>
          </w:p>
        </w:tc>
        <w:tc>
          <w:tcPr>
            <w:tcW w:w="2131" w:type="dxa"/>
            <w:vMerge/>
          </w:tcPr>
          <w:p w14:paraId="2B1DE4E2" w14:textId="77777777" w:rsidR="00EE129C" w:rsidRDefault="00EE129C"/>
        </w:tc>
        <w:tc>
          <w:tcPr>
            <w:tcW w:w="2131" w:type="dxa"/>
            <w:vAlign w:val="center"/>
          </w:tcPr>
          <w:p w14:paraId="34E26A86" w14:textId="77777777" w:rsidR="00EE129C" w:rsidRDefault="00075296">
            <w:pPr>
              <w:jc w:val="center"/>
            </w:pPr>
            <w:r>
              <w:rPr>
                <w:sz w:val="15"/>
              </w:rPr>
              <w:t>User management /</w:t>
            </w:r>
            <w:r>
              <w:rPr>
                <w:sz w:val="15"/>
              </w:rPr>
              <w:br/>
              <w:t>System monitoring</w:t>
            </w:r>
          </w:p>
        </w:tc>
        <w:tc>
          <w:tcPr>
            <w:tcW w:w="2131" w:type="dxa"/>
            <w:shd w:val="clear" w:color="auto" w:fill="D9EAF7"/>
            <w:vAlign w:val="center"/>
          </w:tcPr>
          <w:p w14:paraId="6D1D67E6" w14:textId="77777777" w:rsidR="00EE129C" w:rsidRDefault="00EE129C">
            <w:pPr>
              <w:jc w:val="center"/>
            </w:pPr>
          </w:p>
        </w:tc>
      </w:tr>
      <w:tr w:rsidR="00EE129C" w14:paraId="713571F4" w14:textId="77777777">
        <w:trPr>
          <w:jc w:val="center"/>
        </w:trPr>
        <w:tc>
          <w:tcPr>
            <w:tcW w:w="2131" w:type="dxa"/>
            <w:vAlign w:val="center"/>
          </w:tcPr>
          <w:p w14:paraId="409D84F3" w14:textId="77777777" w:rsidR="00EE129C" w:rsidRDefault="00EE129C">
            <w:pPr>
              <w:jc w:val="center"/>
            </w:pPr>
          </w:p>
        </w:tc>
        <w:tc>
          <w:tcPr>
            <w:tcW w:w="2131" w:type="dxa"/>
          </w:tcPr>
          <w:p w14:paraId="76022EBF" w14:textId="77777777" w:rsidR="00EE129C" w:rsidRDefault="00EE129C"/>
        </w:tc>
        <w:tc>
          <w:tcPr>
            <w:tcW w:w="2131" w:type="dxa"/>
            <w:vMerge/>
          </w:tcPr>
          <w:p w14:paraId="4CC858BC" w14:textId="77777777" w:rsidR="00EE129C" w:rsidRDefault="00EE129C"/>
        </w:tc>
        <w:tc>
          <w:tcPr>
            <w:tcW w:w="2131" w:type="dxa"/>
          </w:tcPr>
          <w:p w14:paraId="3D010E2C" w14:textId="77777777" w:rsidR="00EE129C" w:rsidRDefault="00EE129C"/>
        </w:tc>
        <w:tc>
          <w:tcPr>
            <w:tcW w:w="2131" w:type="dxa"/>
            <w:vAlign w:val="center"/>
          </w:tcPr>
          <w:p w14:paraId="6C897AB5" w14:textId="77777777" w:rsidR="00EE129C" w:rsidRDefault="00EE129C">
            <w:pPr>
              <w:jc w:val="center"/>
            </w:pPr>
          </w:p>
        </w:tc>
      </w:tr>
      <w:tr w:rsidR="00EE129C" w14:paraId="427F273A" w14:textId="77777777">
        <w:trPr>
          <w:jc w:val="center"/>
        </w:trPr>
        <w:tc>
          <w:tcPr>
            <w:tcW w:w="2131" w:type="dxa"/>
            <w:vAlign w:val="center"/>
          </w:tcPr>
          <w:p w14:paraId="2A6195C1" w14:textId="77777777" w:rsidR="00EE129C" w:rsidRDefault="00075296">
            <w:pPr>
              <w:jc w:val="center"/>
            </w:pPr>
            <w:r>
              <w:rPr>
                <w:b/>
                <w:sz w:val="24"/>
              </w:rPr>
              <w:t>↕</w:t>
            </w:r>
          </w:p>
        </w:tc>
        <w:tc>
          <w:tcPr>
            <w:tcW w:w="2131" w:type="dxa"/>
          </w:tcPr>
          <w:p w14:paraId="7CBAC72E" w14:textId="77777777" w:rsidR="00EE129C" w:rsidRDefault="00EE129C"/>
        </w:tc>
        <w:tc>
          <w:tcPr>
            <w:tcW w:w="2131" w:type="dxa"/>
            <w:vAlign w:val="center"/>
          </w:tcPr>
          <w:p w14:paraId="24782726" w14:textId="77777777" w:rsidR="00EE129C" w:rsidRDefault="00075296">
            <w:pPr>
              <w:jc w:val="center"/>
            </w:pPr>
            <w:r>
              <w:rPr>
                <w:b/>
                <w:sz w:val="24"/>
              </w:rPr>
              <w:t>↕</w:t>
            </w:r>
          </w:p>
        </w:tc>
        <w:tc>
          <w:tcPr>
            <w:tcW w:w="2131" w:type="dxa"/>
          </w:tcPr>
          <w:p w14:paraId="3082A4F6" w14:textId="77777777" w:rsidR="00EE129C" w:rsidRDefault="00EE129C"/>
        </w:tc>
        <w:tc>
          <w:tcPr>
            <w:tcW w:w="2131" w:type="dxa"/>
            <w:vAlign w:val="center"/>
          </w:tcPr>
          <w:p w14:paraId="1EFF4823" w14:textId="77777777" w:rsidR="00EE129C" w:rsidRDefault="00075296">
            <w:pPr>
              <w:jc w:val="center"/>
            </w:pPr>
            <w:r>
              <w:rPr>
                <w:sz w:val="15"/>
              </w:rPr>
              <w:t>AI-generated</w:t>
            </w:r>
            <w:r>
              <w:rPr>
                <w:sz w:val="15"/>
              </w:rPr>
              <w:br/>
              <w:t>learning content</w:t>
            </w:r>
          </w:p>
        </w:tc>
      </w:tr>
      <w:tr w:rsidR="00EE129C" w14:paraId="3F1401E8" w14:textId="77777777">
        <w:trPr>
          <w:jc w:val="center"/>
        </w:trPr>
        <w:tc>
          <w:tcPr>
            <w:tcW w:w="2131" w:type="dxa"/>
            <w:shd w:val="clear" w:color="auto" w:fill="FFF2CC"/>
            <w:vAlign w:val="center"/>
          </w:tcPr>
          <w:p w14:paraId="2310C4F9" w14:textId="77777777" w:rsidR="00EE129C" w:rsidRDefault="00075296">
            <w:pPr>
              <w:jc w:val="center"/>
            </w:pPr>
            <w:r>
              <w:rPr>
                <w:b/>
                <w:sz w:val="16"/>
              </w:rPr>
              <w:t>MongoDB</w:t>
            </w:r>
            <w:r>
              <w:rPr>
                <w:b/>
                <w:sz w:val="16"/>
              </w:rPr>
              <w:br/>
              <w:t>Users + Study Materials</w:t>
            </w:r>
            <w:r>
              <w:rPr>
                <w:b/>
                <w:sz w:val="16"/>
              </w:rPr>
              <w:br/>
              <w:t>+ AI Resources</w:t>
            </w:r>
          </w:p>
        </w:tc>
        <w:tc>
          <w:tcPr>
            <w:tcW w:w="2131" w:type="dxa"/>
          </w:tcPr>
          <w:p w14:paraId="55614352" w14:textId="77777777" w:rsidR="00EE129C" w:rsidRDefault="00EE129C"/>
        </w:tc>
        <w:tc>
          <w:tcPr>
            <w:tcW w:w="2131" w:type="dxa"/>
          </w:tcPr>
          <w:p w14:paraId="0F6089D8" w14:textId="77777777" w:rsidR="00EE129C" w:rsidRDefault="00EE129C"/>
        </w:tc>
        <w:tc>
          <w:tcPr>
            <w:tcW w:w="2131" w:type="dxa"/>
          </w:tcPr>
          <w:p w14:paraId="0594C9E9" w14:textId="77777777" w:rsidR="00EE129C" w:rsidRDefault="00EE129C"/>
        </w:tc>
        <w:tc>
          <w:tcPr>
            <w:tcW w:w="2131" w:type="dxa"/>
            <w:shd w:val="clear" w:color="auto" w:fill="FFF2CC"/>
            <w:vAlign w:val="center"/>
          </w:tcPr>
          <w:p w14:paraId="3812AA17" w14:textId="77777777" w:rsidR="00EE129C" w:rsidRDefault="00075296">
            <w:pPr>
              <w:jc w:val="center"/>
            </w:pPr>
            <w:r>
              <w:rPr>
                <w:b/>
                <w:sz w:val="16"/>
              </w:rPr>
              <w:t>Google Gemini AI</w:t>
            </w:r>
            <w:r>
              <w:rPr>
                <w:b/>
                <w:sz w:val="16"/>
              </w:rPr>
              <w:br/>
              <w:t>Summary / Flashcards /</w:t>
            </w:r>
            <w:r>
              <w:rPr>
                <w:b/>
                <w:sz w:val="16"/>
              </w:rPr>
              <w:br/>
              <w:t>Quiz / Study Plan</w:t>
            </w:r>
          </w:p>
        </w:tc>
      </w:tr>
    </w:tbl>
    <w:p w14:paraId="7D99FB0B" w14:textId="77777777" w:rsidR="00EE129C" w:rsidRDefault="00EE129C"/>
    <w:p w14:paraId="1740C611" w14:textId="77777777" w:rsidR="00EE129C" w:rsidRDefault="00075296">
      <w:r>
        <w:rPr>
          <w:b/>
        </w:rPr>
        <w:t xml:space="preserve">Main data flows: </w:t>
      </w:r>
      <w:r>
        <w:t>Students register/login, upload study materials, and request summaries, flashcards, quizzes, or study plans. The backend authenticates users, stores data in MongoDB, communicates with Google Gemini AI, and returns generated learning resources. Administrators manage users and monitor system activity.</w:t>
      </w:r>
    </w:p>
    <w:p w14:paraId="2AFB3166" w14:textId="77777777" w:rsidR="00EE129C" w:rsidRDefault="00EE129C"/>
    <w:p w14:paraId="01A2EAE1" w14:textId="77777777" w:rsidR="00EE129C" w:rsidRDefault="00075296">
      <w:r>
        <w:rPr>
          <w:b/>
          <w:sz w:val="22"/>
        </w:rPr>
        <w:t>User Stories</w:t>
      </w:r>
    </w:p>
    <w:p w14:paraId="62195E87" w14:textId="77777777" w:rsidR="00EE129C" w:rsidRDefault="00075296">
      <w:pPr>
        <w:spacing w:after="100"/>
      </w:pPr>
      <w:r>
        <w:t>Use the below template to list all the user stories for the product.</w:t>
      </w:r>
    </w:p>
    <w:tbl>
      <w:tblPr>
        <w:tblStyle w:val="TableGrid"/>
        <w:tblW w:w="0" w:type="auto"/>
        <w:jc w:val="center"/>
        <w:tblLook w:val="04A0" w:firstRow="1" w:lastRow="0" w:firstColumn="1" w:lastColumn="0" w:noHBand="0" w:noVBand="1"/>
      </w:tblPr>
      <w:tblGrid>
        <w:gridCol w:w="1522"/>
        <w:gridCol w:w="1522"/>
        <w:gridCol w:w="1522"/>
        <w:gridCol w:w="1522"/>
        <w:gridCol w:w="1522"/>
        <w:gridCol w:w="1522"/>
        <w:gridCol w:w="1522"/>
      </w:tblGrid>
      <w:tr w:rsidR="00EE129C" w14:paraId="1077098E" w14:textId="77777777">
        <w:trPr>
          <w:jc w:val="center"/>
        </w:trPr>
        <w:tc>
          <w:tcPr>
            <w:tcW w:w="1522" w:type="dxa"/>
            <w:shd w:val="clear" w:color="auto" w:fill="B7DEE8"/>
            <w:vAlign w:val="center"/>
          </w:tcPr>
          <w:p w14:paraId="024C4201" w14:textId="77777777" w:rsidR="00EE129C" w:rsidRDefault="00075296">
            <w:pPr>
              <w:jc w:val="center"/>
            </w:pPr>
            <w:r>
              <w:rPr>
                <w:b/>
                <w:sz w:val="14"/>
              </w:rPr>
              <w:t>User Type</w:t>
            </w:r>
          </w:p>
        </w:tc>
        <w:tc>
          <w:tcPr>
            <w:tcW w:w="1522" w:type="dxa"/>
            <w:shd w:val="clear" w:color="auto" w:fill="B7DEE8"/>
            <w:vAlign w:val="center"/>
          </w:tcPr>
          <w:p w14:paraId="428CE0F4" w14:textId="77777777" w:rsidR="00EE129C" w:rsidRDefault="00075296">
            <w:pPr>
              <w:jc w:val="center"/>
            </w:pPr>
            <w:r>
              <w:rPr>
                <w:b/>
                <w:sz w:val="14"/>
              </w:rPr>
              <w:t>Functional Requirement</w:t>
            </w:r>
            <w:r>
              <w:rPr>
                <w:b/>
                <w:sz w:val="14"/>
              </w:rPr>
              <w:br/>
              <w:t>(Epic)</w:t>
            </w:r>
          </w:p>
        </w:tc>
        <w:tc>
          <w:tcPr>
            <w:tcW w:w="1522" w:type="dxa"/>
            <w:shd w:val="clear" w:color="auto" w:fill="B7DEE8"/>
            <w:vAlign w:val="center"/>
          </w:tcPr>
          <w:p w14:paraId="319EBA26" w14:textId="77777777" w:rsidR="00EE129C" w:rsidRDefault="00075296">
            <w:pPr>
              <w:jc w:val="center"/>
            </w:pPr>
            <w:r>
              <w:rPr>
                <w:b/>
                <w:sz w:val="14"/>
              </w:rPr>
              <w:t>User Story</w:t>
            </w:r>
            <w:r>
              <w:rPr>
                <w:b/>
                <w:sz w:val="14"/>
              </w:rPr>
              <w:br/>
              <w:t>Number</w:t>
            </w:r>
          </w:p>
        </w:tc>
        <w:tc>
          <w:tcPr>
            <w:tcW w:w="1522" w:type="dxa"/>
            <w:shd w:val="clear" w:color="auto" w:fill="B7DEE8"/>
            <w:vAlign w:val="center"/>
          </w:tcPr>
          <w:p w14:paraId="3158158D" w14:textId="77777777" w:rsidR="00EE129C" w:rsidRDefault="00075296">
            <w:pPr>
              <w:jc w:val="center"/>
            </w:pPr>
            <w:r>
              <w:rPr>
                <w:b/>
                <w:sz w:val="14"/>
              </w:rPr>
              <w:t>User Story / Task</w:t>
            </w:r>
          </w:p>
        </w:tc>
        <w:tc>
          <w:tcPr>
            <w:tcW w:w="1522" w:type="dxa"/>
            <w:shd w:val="clear" w:color="auto" w:fill="B7DEE8"/>
            <w:vAlign w:val="center"/>
          </w:tcPr>
          <w:p w14:paraId="1B3FA295" w14:textId="77777777" w:rsidR="00EE129C" w:rsidRDefault="00075296">
            <w:pPr>
              <w:jc w:val="center"/>
            </w:pPr>
            <w:r>
              <w:rPr>
                <w:b/>
                <w:sz w:val="14"/>
              </w:rPr>
              <w:t>Acceptance criteria</w:t>
            </w:r>
          </w:p>
        </w:tc>
        <w:tc>
          <w:tcPr>
            <w:tcW w:w="1522" w:type="dxa"/>
            <w:shd w:val="clear" w:color="auto" w:fill="B7DEE8"/>
            <w:vAlign w:val="center"/>
          </w:tcPr>
          <w:p w14:paraId="734CF83B" w14:textId="77777777" w:rsidR="00EE129C" w:rsidRDefault="00075296">
            <w:pPr>
              <w:jc w:val="center"/>
            </w:pPr>
            <w:r>
              <w:rPr>
                <w:b/>
                <w:sz w:val="14"/>
              </w:rPr>
              <w:t>Priority</w:t>
            </w:r>
          </w:p>
        </w:tc>
        <w:tc>
          <w:tcPr>
            <w:tcW w:w="1522" w:type="dxa"/>
            <w:shd w:val="clear" w:color="auto" w:fill="B7DEE8"/>
            <w:vAlign w:val="center"/>
          </w:tcPr>
          <w:p w14:paraId="6ADBE1EC" w14:textId="77777777" w:rsidR="00EE129C" w:rsidRDefault="00075296">
            <w:pPr>
              <w:jc w:val="center"/>
            </w:pPr>
            <w:r>
              <w:rPr>
                <w:b/>
                <w:sz w:val="14"/>
              </w:rPr>
              <w:t>Release</w:t>
            </w:r>
          </w:p>
        </w:tc>
      </w:tr>
      <w:tr w:rsidR="00EE129C" w14:paraId="6BFCA130" w14:textId="77777777">
        <w:trPr>
          <w:jc w:val="center"/>
        </w:trPr>
        <w:tc>
          <w:tcPr>
            <w:tcW w:w="1522" w:type="dxa"/>
            <w:vAlign w:val="center"/>
          </w:tcPr>
          <w:p w14:paraId="41B658F0" w14:textId="77777777" w:rsidR="00EE129C" w:rsidRDefault="00075296">
            <w:pPr>
              <w:jc w:val="center"/>
            </w:pPr>
            <w:r>
              <w:rPr>
                <w:sz w:val="14"/>
              </w:rPr>
              <w:t>Student</w:t>
            </w:r>
          </w:p>
        </w:tc>
        <w:tc>
          <w:tcPr>
            <w:tcW w:w="1522" w:type="dxa"/>
            <w:vAlign w:val="center"/>
          </w:tcPr>
          <w:p w14:paraId="0B7ECC8D" w14:textId="77777777" w:rsidR="00EE129C" w:rsidRDefault="00075296">
            <w:r>
              <w:rPr>
                <w:sz w:val="14"/>
              </w:rPr>
              <w:t>Registration</w:t>
            </w:r>
          </w:p>
        </w:tc>
        <w:tc>
          <w:tcPr>
            <w:tcW w:w="1522" w:type="dxa"/>
            <w:vAlign w:val="center"/>
          </w:tcPr>
          <w:p w14:paraId="1A79FD24" w14:textId="77777777" w:rsidR="00EE129C" w:rsidRDefault="00075296">
            <w:pPr>
              <w:jc w:val="center"/>
            </w:pPr>
            <w:r>
              <w:rPr>
                <w:sz w:val="14"/>
              </w:rPr>
              <w:t>USN-1</w:t>
            </w:r>
          </w:p>
        </w:tc>
        <w:tc>
          <w:tcPr>
            <w:tcW w:w="1522" w:type="dxa"/>
            <w:vAlign w:val="center"/>
          </w:tcPr>
          <w:p w14:paraId="54F0FF3B" w14:textId="77777777" w:rsidR="00EE129C" w:rsidRDefault="00075296">
            <w:r>
              <w:rPr>
                <w:sz w:val="14"/>
              </w:rPr>
              <w:t>As a student, I can register for the application using my name, email, and password.</w:t>
            </w:r>
          </w:p>
        </w:tc>
        <w:tc>
          <w:tcPr>
            <w:tcW w:w="1522" w:type="dxa"/>
            <w:vAlign w:val="center"/>
          </w:tcPr>
          <w:p w14:paraId="3C7C5A44" w14:textId="77777777" w:rsidR="00EE129C" w:rsidRDefault="00075296">
            <w:r>
              <w:rPr>
                <w:sz w:val="14"/>
              </w:rPr>
              <w:t>I can create an account and access the application after successful registration.</w:t>
            </w:r>
          </w:p>
        </w:tc>
        <w:tc>
          <w:tcPr>
            <w:tcW w:w="1522" w:type="dxa"/>
            <w:vAlign w:val="center"/>
          </w:tcPr>
          <w:p w14:paraId="099FC8C2" w14:textId="77777777" w:rsidR="00EE129C" w:rsidRDefault="00075296">
            <w:pPr>
              <w:jc w:val="center"/>
            </w:pPr>
            <w:r>
              <w:rPr>
                <w:sz w:val="14"/>
              </w:rPr>
              <w:t>High</w:t>
            </w:r>
          </w:p>
        </w:tc>
        <w:tc>
          <w:tcPr>
            <w:tcW w:w="1522" w:type="dxa"/>
            <w:vAlign w:val="center"/>
          </w:tcPr>
          <w:p w14:paraId="51E57D16" w14:textId="77777777" w:rsidR="00EE129C" w:rsidRDefault="00075296">
            <w:pPr>
              <w:jc w:val="center"/>
            </w:pPr>
            <w:r>
              <w:rPr>
                <w:sz w:val="14"/>
              </w:rPr>
              <w:t>Sprint-1</w:t>
            </w:r>
          </w:p>
        </w:tc>
      </w:tr>
      <w:tr w:rsidR="00EE129C" w14:paraId="2F6DFD01" w14:textId="77777777">
        <w:trPr>
          <w:jc w:val="center"/>
        </w:trPr>
        <w:tc>
          <w:tcPr>
            <w:tcW w:w="1522" w:type="dxa"/>
            <w:vAlign w:val="center"/>
          </w:tcPr>
          <w:p w14:paraId="55C0935D" w14:textId="77777777" w:rsidR="00EE129C" w:rsidRDefault="00075296">
            <w:pPr>
              <w:jc w:val="center"/>
            </w:pPr>
            <w:r>
              <w:rPr>
                <w:sz w:val="14"/>
              </w:rPr>
              <w:t>Student</w:t>
            </w:r>
          </w:p>
        </w:tc>
        <w:tc>
          <w:tcPr>
            <w:tcW w:w="1522" w:type="dxa"/>
            <w:vAlign w:val="center"/>
          </w:tcPr>
          <w:p w14:paraId="57E24A66" w14:textId="77777777" w:rsidR="00EE129C" w:rsidRDefault="00075296">
            <w:r>
              <w:rPr>
                <w:sz w:val="14"/>
              </w:rPr>
              <w:t>Login &amp; Authentication</w:t>
            </w:r>
          </w:p>
        </w:tc>
        <w:tc>
          <w:tcPr>
            <w:tcW w:w="1522" w:type="dxa"/>
            <w:vAlign w:val="center"/>
          </w:tcPr>
          <w:p w14:paraId="1F4D0F50" w14:textId="77777777" w:rsidR="00EE129C" w:rsidRDefault="00075296">
            <w:pPr>
              <w:jc w:val="center"/>
            </w:pPr>
            <w:r>
              <w:rPr>
                <w:sz w:val="14"/>
              </w:rPr>
              <w:t>USN-2</w:t>
            </w:r>
          </w:p>
        </w:tc>
        <w:tc>
          <w:tcPr>
            <w:tcW w:w="1522" w:type="dxa"/>
            <w:vAlign w:val="center"/>
          </w:tcPr>
          <w:p w14:paraId="6A5124E2" w14:textId="77777777" w:rsidR="00EE129C" w:rsidRDefault="00075296">
            <w:r>
              <w:rPr>
                <w:sz w:val="14"/>
              </w:rPr>
              <w:t>As a student, I can log in using my registered email and password.</w:t>
            </w:r>
          </w:p>
        </w:tc>
        <w:tc>
          <w:tcPr>
            <w:tcW w:w="1522" w:type="dxa"/>
            <w:vAlign w:val="center"/>
          </w:tcPr>
          <w:p w14:paraId="4600F47A" w14:textId="77777777" w:rsidR="00EE129C" w:rsidRDefault="00075296">
            <w:r>
              <w:rPr>
                <w:sz w:val="14"/>
              </w:rPr>
              <w:t>I can access my dashboard after successful authentication.</w:t>
            </w:r>
          </w:p>
        </w:tc>
        <w:tc>
          <w:tcPr>
            <w:tcW w:w="1522" w:type="dxa"/>
            <w:vAlign w:val="center"/>
          </w:tcPr>
          <w:p w14:paraId="2DAFC842" w14:textId="77777777" w:rsidR="00EE129C" w:rsidRDefault="00075296">
            <w:pPr>
              <w:jc w:val="center"/>
            </w:pPr>
            <w:r>
              <w:rPr>
                <w:sz w:val="14"/>
              </w:rPr>
              <w:t>High</w:t>
            </w:r>
          </w:p>
        </w:tc>
        <w:tc>
          <w:tcPr>
            <w:tcW w:w="1522" w:type="dxa"/>
            <w:vAlign w:val="center"/>
          </w:tcPr>
          <w:p w14:paraId="4BA260F2" w14:textId="77777777" w:rsidR="00EE129C" w:rsidRDefault="00075296">
            <w:pPr>
              <w:jc w:val="center"/>
            </w:pPr>
            <w:r>
              <w:rPr>
                <w:sz w:val="14"/>
              </w:rPr>
              <w:t>Sprint-1</w:t>
            </w:r>
          </w:p>
        </w:tc>
      </w:tr>
      <w:tr w:rsidR="00EE129C" w14:paraId="33CA38FA" w14:textId="77777777">
        <w:trPr>
          <w:jc w:val="center"/>
        </w:trPr>
        <w:tc>
          <w:tcPr>
            <w:tcW w:w="1522" w:type="dxa"/>
            <w:vAlign w:val="center"/>
          </w:tcPr>
          <w:p w14:paraId="298FE814" w14:textId="77777777" w:rsidR="00EE129C" w:rsidRDefault="00075296">
            <w:pPr>
              <w:jc w:val="center"/>
            </w:pPr>
            <w:r>
              <w:rPr>
                <w:sz w:val="14"/>
              </w:rPr>
              <w:t>Student</w:t>
            </w:r>
          </w:p>
        </w:tc>
        <w:tc>
          <w:tcPr>
            <w:tcW w:w="1522" w:type="dxa"/>
            <w:vAlign w:val="center"/>
          </w:tcPr>
          <w:p w14:paraId="10C72381" w14:textId="77777777" w:rsidR="00EE129C" w:rsidRDefault="00075296">
            <w:r>
              <w:rPr>
                <w:sz w:val="14"/>
              </w:rPr>
              <w:t>Login &amp; Authentication</w:t>
            </w:r>
          </w:p>
        </w:tc>
        <w:tc>
          <w:tcPr>
            <w:tcW w:w="1522" w:type="dxa"/>
            <w:vAlign w:val="center"/>
          </w:tcPr>
          <w:p w14:paraId="42A9D658" w14:textId="77777777" w:rsidR="00EE129C" w:rsidRDefault="00075296">
            <w:pPr>
              <w:jc w:val="center"/>
            </w:pPr>
            <w:r>
              <w:rPr>
                <w:sz w:val="14"/>
              </w:rPr>
              <w:t>USN-3</w:t>
            </w:r>
          </w:p>
        </w:tc>
        <w:tc>
          <w:tcPr>
            <w:tcW w:w="1522" w:type="dxa"/>
            <w:vAlign w:val="center"/>
          </w:tcPr>
          <w:p w14:paraId="0890B694" w14:textId="77777777" w:rsidR="00EE129C" w:rsidRDefault="00075296">
            <w:r>
              <w:rPr>
                <w:sz w:val="14"/>
              </w:rPr>
              <w:t>As a student, I can securely access protected features using JWT authentication.</w:t>
            </w:r>
          </w:p>
        </w:tc>
        <w:tc>
          <w:tcPr>
            <w:tcW w:w="1522" w:type="dxa"/>
            <w:vAlign w:val="center"/>
          </w:tcPr>
          <w:p w14:paraId="32B8FF9E" w14:textId="77777777" w:rsidR="00EE129C" w:rsidRDefault="00075296">
            <w:r>
              <w:rPr>
                <w:sz w:val="14"/>
              </w:rPr>
              <w:t>Only authenticated users can access protected APIs and AI features.</w:t>
            </w:r>
          </w:p>
        </w:tc>
        <w:tc>
          <w:tcPr>
            <w:tcW w:w="1522" w:type="dxa"/>
            <w:vAlign w:val="center"/>
          </w:tcPr>
          <w:p w14:paraId="7E331E8C" w14:textId="77777777" w:rsidR="00EE129C" w:rsidRDefault="00075296">
            <w:pPr>
              <w:jc w:val="center"/>
            </w:pPr>
            <w:r>
              <w:rPr>
                <w:sz w:val="14"/>
              </w:rPr>
              <w:t>High</w:t>
            </w:r>
          </w:p>
        </w:tc>
        <w:tc>
          <w:tcPr>
            <w:tcW w:w="1522" w:type="dxa"/>
            <w:vAlign w:val="center"/>
          </w:tcPr>
          <w:p w14:paraId="0A27CC03" w14:textId="77777777" w:rsidR="00EE129C" w:rsidRDefault="00075296">
            <w:pPr>
              <w:jc w:val="center"/>
            </w:pPr>
            <w:r>
              <w:rPr>
                <w:sz w:val="14"/>
              </w:rPr>
              <w:t>Sprint-1</w:t>
            </w:r>
          </w:p>
        </w:tc>
      </w:tr>
      <w:tr w:rsidR="00EE129C" w14:paraId="75C55666" w14:textId="77777777">
        <w:trPr>
          <w:jc w:val="center"/>
        </w:trPr>
        <w:tc>
          <w:tcPr>
            <w:tcW w:w="1522" w:type="dxa"/>
            <w:vAlign w:val="center"/>
          </w:tcPr>
          <w:p w14:paraId="6FF896E6" w14:textId="77777777" w:rsidR="00EE129C" w:rsidRDefault="00075296">
            <w:pPr>
              <w:jc w:val="center"/>
            </w:pPr>
            <w:r>
              <w:rPr>
                <w:sz w:val="14"/>
              </w:rPr>
              <w:t>Student</w:t>
            </w:r>
          </w:p>
        </w:tc>
        <w:tc>
          <w:tcPr>
            <w:tcW w:w="1522" w:type="dxa"/>
            <w:vAlign w:val="center"/>
          </w:tcPr>
          <w:p w14:paraId="2EC1EBB8" w14:textId="77777777" w:rsidR="00EE129C" w:rsidRDefault="00075296">
            <w:r>
              <w:rPr>
                <w:sz w:val="14"/>
              </w:rPr>
              <w:t>Study Material Management</w:t>
            </w:r>
          </w:p>
        </w:tc>
        <w:tc>
          <w:tcPr>
            <w:tcW w:w="1522" w:type="dxa"/>
            <w:vAlign w:val="center"/>
          </w:tcPr>
          <w:p w14:paraId="607CB68D" w14:textId="77777777" w:rsidR="00EE129C" w:rsidRDefault="00075296">
            <w:pPr>
              <w:jc w:val="center"/>
            </w:pPr>
            <w:r>
              <w:rPr>
                <w:sz w:val="14"/>
              </w:rPr>
              <w:t>USN-4</w:t>
            </w:r>
          </w:p>
        </w:tc>
        <w:tc>
          <w:tcPr>
            <w:tcW w:w="1522" w:type="dxa"/>
            <w:vAlign w:val="center"/>
          </w:tcPr>
          <w:p w14:paraId="2B742EB8" w14:textId="77777777" w:rsidR="00EE129C" w:rsidRDefault="00075296">
            <w:r>
              <w:rPr>
                <w:sz w:val="14"/>
              </w:rPr>
              <w:t>As a student, I can upload study materials in .txt, .md, or .pdf format.</w:t>
            </w:r>
          </w:p>
        </w:tc>
        <w:tc>
          <w:tcPr>
            <w:tcW w:w="1522" w:type="dxa"/>
            <w:vAlign w:val="center"/>
          </w:tcPr>
          <w:p w14:paraId="2331071C" w14:textId="77777777" w:rsidR="00EE129C" w:rsidRDefault="00075296">
            <w:r>
              <w:rPr>
                <w:sz w:val="14"/>
              </w:rPr>
              <w:t>The material is accepted and stored when it meets the supported format and 5 MB size limit.</w:t>
            </w:r>
          </w:p>
        </w:tc>
        <w:tc>
          <w:tcPr>
            <w:tcW w:w="1522" w:type="dxa"/>
            <w:vAlign w:val="center"/>
          </w:tcPr>
          <w:p w14:paraId="2AEA94D7" w14:textId="77777777" w:rsidR="00EE129C" w:rsidRDefault="00075296">
            <w:pPr>
              <w:jc w:val="center"/>
            </w:pPr>
            <w:r>
              <w:rPr>
                <w:sz w:val="14"/>
              </w:rPr>
              <w:t>High</w:t>
            </w:r>
          </w:p>
        </w:tc>
        <w:tc>
          <w:tcPr>
            <w:tcW w:w="1522" w:type="dxa"/>
            <w:vAlign w:val="center"/>
          </w:tcPr>
          <w:p w14:paraId="045CC384" w14:textId="77777777" w:rsidR="00EE129C" w:rsidRDefault="00075296">
            <w:pPr>
              <w:jc w:val="center"/>
            </w:pPr>
            <w:r>
              <w:rPr>
                <w:sz w:val="14"/>
              </w:rPr>
              <w:t>Sprint-1</w:t>
            </w:r>
          </w:p>
        </w:tc>
      </w:tr>
      <w:tr w:rsidR="00EE129C" w14:paraId="0A806DC9" w14:textId="77777777">
        <w:trPr>
          <w:jc w:val="center"/>
        </w:trPr>
        <w:tc>
          <w:tcPr>
            <w:tcW w:w="1522" w:type="dxa"/>
            <w:vAlign w:val="center"/>
          </w:tcPr>
          <w:p w14:paraId="2E9070C8" w14:textId="77777777" w:rsidR="00EE129C" w:rsidRDefault="00075296">
            <w:pPr>
              <w:jc w:val="center"/>
            </w:pPr>
            <w:r>
              <w:rPr>
                <w:sz w:val="14"/>
              </w:rPr>
              <w:t>Student</w:t>
            </w:r>
          </w:p>
        </w:tc>
        <w:tc>
          <w:tcPr>
            <w:tcW w:w="1522" w:type="dxa"/>
            <w:vAlign w:val="center"/>
          </w:tcPr>
          <w:p w14:paraId="76436785" w14:textId="77777777" w:rsidR="00EE129C" w:rsidRDefault="00075296">
            <w:r>
              <w:rPr>
                <w:sz w:val="14"/>
              </w:rPr>
              <w:t>Study Material Management</w:t>
            </w:r>
          </w:p>
        </w:tc>
        <w:tc>
          <w:tcPr>
            <w:tcW w:w="1522" w:type="dxa"/>
            <w:vAlign w:val="center"/>
          </w:tcPr>
          <w:p w14:paraId="12E7425E" w14:textId="77777777" w:rsidR="00EE129C" w:rsidRDefault="00075296">
            <w:pPr>
              <w:jc w:val="center"/>
            </w:pPr>
            <w:r>
              <w:rPr>
                <w:sz w:val="14"/>
              </w:rPr>
              <w:t>USN-5</w:t>
            </w:r>
          </w:p>
        </w:tc>
        <w:tc>
          <w:tcPr>
            <w:tcW w:w="1522" w:type="dxa"/>
            <w:vAlign w:val="center"/>
          </w:tcPr>
          <w:p w14:paraId="4CE9DD19" w14:textId="77777777" w:rsidR="00EE129C" w:rsidRDefault="00075296">
            <w:r>
              <w:rPr>
                <w:sz w:val="14"/>
              </w:rPr>
              <w:t>As a student, I can view my uploaded study materials.</w:t>
            </w:r>
          </w:p>
        </w:tc>
        <w:tc>
          <w:tcPr>
            <w:tcW w:w="1522" w:type="dxa"/>
            <w:vAlign w:val="center"/>
          </w:tcPr>
          <w:p w14:paraId="42D3F6D4" w14:textId="77777777" w:rsidR="00EE129C" w:rsidRDefault="00075296">
            <w:r>
              <w:rPr>
                <w:sz w:val="14"/>
              </w:rPr>
              <w:t>I can retrieve and view the study materials associated with my account.</w:t>
            </w:r>
          </w:p>
        </w:tc>
        <w:tc>
          <w:tcPr>
            <w:tcW w:w="1522" w:type="dxa"/>
            <w:vAlign w:val="center"/>
          </w:tcPr>
          <w:p w14:paraId="58B0E853" w14:textId="77777777" w:rsidR="00EE129C" w:rsidRDefault="00075296">
            <w:pPr>
              <w:jc w:val="center"/>
            </w:pPr>
            <w:r>
              <w:rPr>
                <w:sz w:val="14"/>
              </w:rPr>
              <w:t>High</w:t>
            </w:r>
          </w:p>
        </w:tc>
        <w:tc>
          <w:tcPr>
            <w:tcW w:w="1522" w:type="dxa"/>
            <w:vAlign w:val="center"/>
          </w:tcPr>
          <w:p w14:paraId="15CD92AB" w14:textId="77777777" w:rsidR="00EE129C" w:rsidRDefault="00075296">
            <w:pPr>
              <w:jc w:val="center"/>
            </w:pPr>
            <w:r>
              <w:rPr>
                <w:sz w:val="14"/>
              </w:rPr>
              <w:t>Sprint-1</w:t>
            </w:r>
          </w:p>
        </w:tc>
      </w:tr>
      <w:tr w:rsidR="00EE129C" w14:paraId="3FB7E0E2" w14:textId="77777777">
        <w:trPr>
          <w:jc w:val="center"/>
        </w:trPr>
        <w:tc>
          <w:tcPr>
            <w:tcW w:w="1522" w:type="dxa"/>
            <w:vAlign w:val="center"/>
          </w:tcPr>
          <w:p w14:paraId="7C006C51" w14:textId="77777777" w:rsidR="00EE129C" w:rsidRDefault="00075296">
            <w:pPr>
              <w:jc w:val="center"/>
            </w:pPr>
            <w:r>
              <w:rPr>
                <w:sz w:val="14"/>
              </w:rPr>
              <w:t>Student</w:t>
            </w:r>
          </w:p>
        </w:tc>
        <w:tc>
          <w:tcPr>
            <w:tcW w:w="1522" w:type="dxa"/>
            <w:vAlign w:val="center"/>
          </w:tcPr>
          <w:p w14:paraId="37485763" w14:textId="77777777" w:rsidR="00EE129C" w:rsidRDefault="00075296">
            <w:r>
              <w:rPr>
                <w:sz w:val="14"/>
              </w:rPr>
              <w:t>Study Material Management</w:t>
            </w:r>
          </w:p>
        </w:tc>
        <w:tc>
          <w:tcPr>
            <w:tcW w:w="1522" w:type="dxa"/>
            <w:vAlign w:val="center"/>
          </w:tcPr>
          <w:p w14:paraId="6D4D4375" w14:textId="77777777" w:rsidR="00EE129C" w:rsidRDefault="00075296">
            <w:pPr>
              <w:jc w:val="center"/>
            </w:pPr>
            <w:r>
              <w:rPr>
                <w:sz w:val="14"/>
              </w:rPr>
              <w:t>USN-6</w:t>
            </w:r>
          </w:p>
        </w:tc>
        <w:tc>
          <w:tcPr>
            <w:tcW w:w="1522" w:type="dxa"/>
            <w:vAlign w:val="center"/>
          </w:tcPr>
          <w:p w14:paraId="4821DF2E" w14:textId="77777777" w:rsidR="00EE129C" w:rsidRDefault="00075296">
            <w:r>
              <w:rPr>
                <w:sz w:val="14"/>
              </w:rPr>
              <w:t>As a student, I can delete my study materials.</w:t>
            </w:r>
          </w:p>
        </w:tc>
        <w:tc>
          <w:tcPr>
            <w:tcW w:w="1522" w:type="dxa"/>
            <w:vAlign w:val="center"/>
          </w:tcPr>
          <w:p w14:paraId="567BD554" w14:textId="77777777" w:rsidR="00EE129C" w:rsidRDefault="00075296">
            <w:r>
              <w:rPr>
                <w:sz w:val="14"/>
              </w:rPr>
              <w:t xml:space="preserve">The selected material is removed from my stored </w:t>
            </w:r>
            <w:r>
              <w:rPr>
                <w:sz w:val="14"/>
              </w:rPr>
              <w:lastRenderedPageBreak/>
              <w:t>materials.</w:t>
            </w:r>
          </w:p>
        </w:tc>
        <w:tc>
          <w:tcPr>
            <w:tcW w:w="1522" w:type="dxa"/>
            <w:vAlign w:val="center"/>
          </w:tcPr>
          <w:p w14:paraId="67B3EDC0" w14:textId="77777777" w:rsidR="00EE129C" w:rsidRDefault="00075296">
            <w:pPr>
              <w:jc w:val="center"/>
            </w:pPr>
            <w:r>
              <w:rPr>
                <w:sz w:val="14"/>
              </w:rPr>
              <w:lastRenderedPageBreak/>
              <w:t>Medium</w:t>
            </w:r>
          </w:p>
        </w:tc>
        <w:tc>
          <w:tcPr>
            <w:tcW w:w="1522" w:type="dxa"/>
            <w:vAlign w:val="center"/>
          </w:tcPr>
          <w:p w14:paraId="7CB4D0B6" w14:textId="77777777" w:rsidR="00EE129C" w:rsidRDefault="00075296">
            <w:pPr>
              <w:jc w:val="center"/>
            </w:pPr>
            <w:r>
              <w:rPr>
                <w:sz w:val="14"/>
              </w:rPr>
              <w:t>Sprint-2</w:t>
            </w:r>
          </w:p>
        </w:tc>
      </w:tr>
      <w:tr w:rsidR="00EE129C" w14:paraId="379B4BEC" w14:textId="77777777">
        <w:trPr>
          <w:jc w:val="center"/>
        </w:trPr>
        <w:tc>
          <w:tcPr>
            <w:tcW w:w="1522" w:type="dxa"/>
            <w:vAlign w:val="center"/>
          </w:tcPr>
          <w:p w14:paraId="0C3B273B" w14:textId="77777777" w:rsidR="00EE129C" w:rsidRDefault="00075296">
            <w:pPr>
              <w:jc w:val="center"/>
            </w:pPr>
            <w:r>
              <w:rPr>
                <w:sz w:val="14"/>
              </w:rPr>
              <w:lastRenderedPageBreak/>
              <w:t>Student</w:t>
            </w:r>
          </w:p>
        </w:tc>
        <w:tc>
          <w:tcPr>
            <w:tcW w:w="1522" w:type="dxa"/>
            <w:vAlign w:val="center"/>
          </w:tcPr>
          <w:p w14:paraId="545CAFD7" w14:textId="77777777" w:rsidR="00EE129C" w:rsidRDefault="00075296">
            <w:r>
              <w:rPr>
                <w:sz w:val="14"/>
              </w:rPr>
              <w:t>AI Summary Generation</w:t>
            </w:r>
          </w:p>
        </w:tc>
        <w:tc>
          <w:tcPr>
            <w:tcW w:w="1522" w:type="dxa"/>
            <w:vAlign w:val="center"/>
          </w:tcPr>
          <w:p w14:paraId="02D2A7CC" w14:textId="77777777" w:rsidR="00EE129C" w:rsidRDefault="00075296">
            <w:pPr>
              <w:jc w:val="center"/>
            </w:pPr>
            <w:r>
              <w:rPr>
                <w:sz w:val="14"/>
              </w:rPr>
              <w:t>USN-7</w:t>
            </w:r>
          </w:p>
        </w:tc>
        <w:tc>
          <w:tcPr>
            <w:tcW w:w="1522" w:type="dxa"/>
            <w:vAlign w:val="center"/>
          </w:tcPr>
          <w:p w14:paraId="667BE4AB" w14:textId="77777777" w:rsidR="00EE129C" w:rsidRDefault="00075296">
            <w:r>
              <w:rPr>
                <w:sz w:val="14"/>
              </w:rPr>
              <w:t>As a student, I can generate a concise AI summary from my study material.</w:t>
            </w:r>
          </w:p>
        </w:tc>
        <w:tc>
          <w:tcPr>
            <w:tcW w:w="1522" w:type="dxa"/>
            <w:vAlign w:val="center"/>
          </w:tcPr>
          <w:p w14:paraId="3A0070BB" w14:textId="77777777" w:rsidR="00EE129C" w:rsidRDefault="00075296">
            <w:r>
              <w:rPr>
                <w:sz w:val="14"/>
              </w:rPr>
              <w:t>A summary is generated through Google Gemini and stored with the study material.</w:t>
            </w:r>
          </w:p>
        </w:tc>
        <w:tc>
          <w:tcPr>
            <w:tcW w:w="1522" w:type="dxa"/>
            <w:vAlign w:val="center"/>
          </w:tcPr>
          <w:p w14:paraId="3DF18309" w14:textId="77777777" w:rsidR="00EE129C" w:rsidRDefault="00075296">
            <w:pPr>
              <w:jc w:val="center"/>
            </w:pPr>
            <w:r>
              <w:rPr>
                <w:sz w:val="14"/>
              </w:rPr>
              <w:t>High</w:t>
            </w:r>
          </w:p>
        </w:tc>
        <w:tc>
          <w:tcPr>
            <w:tcW w:w="1522" w:type="dxa"/>
            <w:vAlign w:val="center"/>
          </w:tcPr>
          <w:p w14:paraId="753CC696" w14:textId="77777777" w:rsidR="00EE129C" w:rsidRDefault="00075296">
            <w:pPr>
              <w:jc w:val="center"/>
            </w:pPr>
            <w:r>
              <w:rPr>
                <w:sz w:val="14"/>
              </w:rPr>
              <w:t>Sprint-2</w:t>
            </w:r>
          </w:p>
        </w:tc>
      </w:tr>
      <w:tr w:rsidR="00EE129C" w14:paraId="3AB6C6ED" w14:textId="77777777">
        <w:trPr>
          <w:jc w:val="center"/>
        </w:trPr>
        <w:tc>
          <w:tcPr>
            <w:tcW w:w="1522" w:type="dxa"/>
            <w:vAlign w:val="center"/>
          </w:tcPr>
          <w:p w14:paraId="5BBC7812" w14:textId="77777777" w:rsidR="00EE129C" w:rsidRDefault="00075296">
            <w:pPr>
              <w:jc w:val="center"/>
            </w:pPr>
            <w:r>
              <w:rPr>
                <w:sz w:val="14"/>
              </w:rPr>
              <w:t>Student</w:t>
            </w:r>
          </w:p>
        </w:tc>
        <w:tc>
          <w:tcPr>
            <w:tcW w:w="1522" w:type="dxa"/>
            <w:vAlign w:val="center"/>
          </w:tcPr>
          <w:p w14:paraId="6857347C" w14:textId="77777777" w:rsidR="00EE129C" w:rsidRDefault="00075296">
            <w:r>
              <w:rPr>
                <w:sz w:val="14"/>
              </w:rPr>
              <w:t>AI Flashcard Generation</w:t>
            </w:r>
          </w:p>
        </w:tc>
        <w:tc>
          <w:tcPr>
            <w:tcW w:w="1522" w:type="dxa"/>
            <w:vAlign w:val="center"/>
          </w:tcPr>
          <w:p w14:paraId="7485731A" w14:textId="77777777" w:rsidR="00EE129C" w:rsidRDefault="00075296">
            <w:pPr>
              <w:jc w:val="center"/>
            </w:pPr>
            <w:r>
              <w:rPr>
                <w:sz w:val="14"/>
              </w:rPr>
              <w:t>USN-8</w:t>
            </w:r>
          </w:p>
        </w:tc>
        <w:tc>
          <w:tcPr>
            <w:tcW w:w="1522" w:type="dxa"/>
            <w:vAlign w:val="center"/>
          </w:tcPr>
          <w:p w14:paraId="3E9DA887" w14:textId="77777777" w:rsidR="00EE129C" w:rsidRDefault="00075296">
            <w:r>
              <w:rPr>
                <w:sz w:val="14"/>
              </w:rPr>
              <w:t>As a student, I can generate AI flashcards from my study material.</w:t>
            </w:r>
          </w:p>
        </w:tc>
        <w:tc>
          <w:tcPr>
            <w:tcW w:w="1522" w:type="dxa"/>
            <w:vAlign w:val="center"/>
          </w:tcPr>
          <w:p w14:paraId="41571517" w14:textId="77777777" w:rsidR="00EE129C" w:rsidRDefault="00075296">
            <w:r>
              <w:rPr>
                <w:sz w:val="14"/>
              </w:rPr>
              <w:t>Multiple flashcards containing questions and answers are generated and stored.</w:t>
            </w:r>
          </w:p>
        </w:tc>
        <w:tc>
          <w:tcPr>
            <w:tcW w:w="1522" w:type="dxa"/>
            <w:vAlign w:val="center"/>
          </w:tcPr>
          <w:p w14:paraId="44D0E939" w14:textId="77777777" w:rsidR="00EE129C" w:rsidRDefault="00075296">
            <w:pPr>
              <w:jc w:val="center"/>
            </w:pPr>
            <w:r>
              <w:rPr>
                <w:sz w:val="14"/>
              </w:rPr>
              <w:t>High</w:t>
            </w:r>
          </w:p>
        </w:tc>
        <w:tc>
          <w:tcPr>
            <w:tcW w:w="1522" w:type="dxa"/>
            <w:vAlign w:val="center"/>
          </w:tcPr>
          <w:p w14:paraId="1D900FB1" w14:textId="77777777" w:rsidR="00EE129C" w:rsidRDefault="00075296">
            <w:pPr>
              <w:jc w:val="center"/>
            </w:pPr>
            <w:r>
              <w:rPr>
                <w:sz w:val="14"/>
              </w:rPr>
              <w:t>Sprint-2</w:t>
            </w:r>
          </w:p>
        </w:tc>
      </w:tr>
      <w:tr w:rsidR="00EE129C" w14:paraId="6776C497" w14:textId="77777777">
        <w:trPr>
          <w:jc w:val="center"/>
        </w:trPr>
        <w:tc>
          <w:tcPr>
            <w:tcW w:w="1522" w:type="dxa"/>
            <w:vAlign w:val="center"/>
          </w:tcPr>
          <w:p w14:paraId="10FA52D5" w14:textId="77777777" w:rsidR="00EE129C" w:rsidRDefault="00075296">
            <w:pPr>
              <w:jc w:val="center"/>
            </w:pPr>
            <w:r>
              <w:rPr>
                <w:sz w:val="14"/>
              </w:rPr>
              <w:t>Student</w:t>
            </w:r>
          </w:p>
        </w:tc>
        <w:tc>
          <w:tcPr>
            <w:tcW w:w="1522" w:type="dxa"/>
            <w:vAlign w:val="center"/>
          </w:tcPr>
          <w:p w14:paraId="6E487BF5" w14:textId="77777777" w:rsidR="00EE129C" w:rsidRDefault="00075296">
            <w:r>
              <w:rPr>
                <w:sz w:val="14"/>
              </w:rPr>
              <w:t>AI Quiz Generation</w:t>
            </w:r>
          </w:p>
        </w:tc>
        <w:tc>
          <w:tcPr>
            <w:tcW w:w="1522" w:type="dxa"/>
            <w:vAlign w:val="center"/>
          </w:tcPr>
          <w:p w14:paraId="6DC86A40" w14:textId="77777777" w:rsidR="00EE129C" w:rsidRDefault="00075296">
            <w:pPr>
              <w:jc w:val="center"/>
            </w:pPr>
            <w:r>
              <w:rPr>
                <w:sz w:val="14"/>
              </w:rPr>
              <w:t>USN-9</w:t>
            </w:r>
          </w:p>
        </w:tc>
        <w:tc>
          <w:tcPr>
            <w:tcW w:w="1522" w:type="dxa"/>
            <w:vAlign w:val="center"/>
          </w:tcPr>
          <w:p w14:paraId="3CA10A05" w14:textId="77777777" w:rsidR="00EE129C" w:rsidRDefault="00075296">
            <w:r>
              <w:rPr>
                <w:sz w:val="14"/>
              </w:rPr>
              <w:t>As a student, I can generate an AI multiple-choice quiz from my study material.</w:t>
            </w:r>
          </w:p>
        </w:tc>
        <w:tc>
          <w:tcPr>
            <w:tcW w:w="1522" w:type="dxa"/>
            <w:vAlign w:val="center"/>
          </w:tcPr>
          <w:p w14:paraId="090A2388" w14:textId="77777777" w:rsidR="00EE129C" w:rsidRDefault="00075296">
            <w:r>
              <w:rPr>
                <w:sz w:val="14"/>
              </w:rPr>
              <w:t>Quiz questions contain questions, options, and answers and are stored with the material.</w:t>
            </w:r>
          </w:p>
        </w:tc>
        <w:tc>
          <w:tcPr>
            <w:tcW w:w="1522" w:type="dxa"/>
            <w:vAlign w:val="center"/>
          </w:tcPr>
          <w:p w14:paraId="6501D758" w14:textId="77777777" w:rsidR="00EE129C" w:rsidRDefault="00075296">
            <w:pPr>
              <w:jc w:val="center"/>
            </w:pPr>
            <w:r>
              <w:rPr>
                <w:sz w:val="14"/>
              </w:rPr>
              <w:t>High</w:t>
            </w:r>
          </w:p>
        </w:tc>
        <w:tc>
          <w:tcPr>
            <w:tcW w:w="1522" w:type="dxa"/>
            <w:vAlign w:val="center"/>
          </w:tcPr>
          <w:p w14:paraId="12AF3AFD" w14:textId="77777777" w:rsidR="00EE129C" w:rsidRDefault="00075296">
            <w:pPr>
              <w:jc w:val="center"/>
            </w:pPr>
            <w:r>
              <w:rPr>
                <w:sz w:val="14"/>
              </w:rPr>
              <w:t>Sprint-2</w:t>
            </w:r>
          </w:p>
        </w:tc>
      </w:tr>
      <w:tr w:rsidR="00EE129C" w14:paraId="0F6042E1" w14:textId="77777777">
        <w:trPr>
          <w:jc w:val="center"/>
        </w:trPr>
        <w:tc>
          <w:tcPr>
            <w:tcW w:w="1522" w:type="dxa"/>
            <w:vAlign w:val="center"/>
          </w:tcPr>
          <w:p w14:paraId="5260B609" w14:textId="77777777" w:rsidR="00EE129C" w:rsidRDefault="00075296">
            <w:pPr>
              <w:jc w:val="center"/>
            </w:pPr>
            <w:r>
              <w:rPr>
                <w:sz w:val="14"/>
              </w:rPr>
              <w:t>Student</w:t>
            </w:r>
          </w:p>
        </w:tc>
        <w:tc>
          <w:tcPr>
            <w:tcW w:w="1522" w:type="dxa"/>
            <w:vAlign w:val="center"/>
          </w:tcPr>
          <w:p w14:paraId="633467A9" w14:textId="77777777" w:rsidR="00EE129C" w:rsidRDefault="00075296">
            <w:r>
              <w:rPr>
                <w:sz w:val="14"/>
              </w:rPr>
              <w:t>AI Study Plan</w:t>
            </w:r>
          </w:p>
        </w:tc>
        <w:tc>
          <w:tcPr>
            <w:tcW w:w="1522" w:type="dxa"/>
            <w:vAlign w:val="center"/>
          </w:tcPr>
          <w:p w14:paraId="6C79A9EA" w14:textId="77777777" w:rsidR="00EE129C" w:rsidRDefault="00075296">
            <w:pPr>
              <w:jc w:val="center"/>
            </w:pPr>
            <w:r>
              <w:rPr>
                <w:sz w:val="14"/>
              </w:rPr>
              <w:t>USN-10</w:t>
            </w:r>
          </w:p>
        </w:tc>
        <w:tc>
          <w:tcPr>
            <w:tcW w:w="1522" w:type="dxa"/>
            <w:vAlign w:val="center"/>
          </w:tcPr>
          <w:p w14:paraId="127868F3" w14:textId="77777777" w:rsidR="00EE129C" w:rsidRDefault="00075296">
            <w:r>
              <w:rPr>
                <w:sz w:val="14"/>
              </w:rPr>
              <w:t>As a student, I can generate a personalized study plan based on my goal, available study hours, and study days.</w:t>
            </w:r>
          </w:p>
        </w:tc>
        <w:tc>
          <w:tcPr>
            <w:tcW w:w="1522" w:type="dxa"/>
            <w:vAlign w:val="center"/>
          </w:tcPr>
          <w:p w14:paraId="305EFE55" w14:textId="77777777" w:rsidR="00EE129C" w:rsidRDefault="00075296">
            <w:r>
              <w:rPr>
                <w:sz w:val="14"/>
              </w:rPr>
              <w:t>A personalized study plan is generated and stored with the selected study material.</w:t>
            </w:r>
          </w:p>
        </w:tc>
        <w:tc>
          <w:tcPr>
            <w:tcW w:w="1522" w:type="dxa"/>
            <w:vAlign w:val="center"/>
          </w:tcPr>
          <w:p w14:paraId="474FC45E" w14:textId="77777777" w:rsidR="00EE129C" w:rsidRDefault="00075296">
            <w:pPr>
              <w:jc w:val="center"/>
            </w:pPr>
            <w:r>
              <w:rPr>
                <w:sz w:val="14"/>
              </w:rPr>
              <w:t>High</w:t>
            </w:r>
          </w:p>
        </w:tc>
        <w:tc>
          <w:tcPr>
            <w:tcW w:w="1522" w:type="dxa"/>
            <w:vAlign w:val="center"/>
          </w:tcPr>
          <w:p w14:paraId="5A2D1A8C" w14:textId="77777777" w:rsidR="00EE129C" w:rsidRDefault="00075296">
            <w:pPr>
              <w:jc w:val="center"/>
            </w:pPr>
            <w:r>
              <w:rPr>
                <w:sz w:val="14"/>
              </w:rPr>
              <w:t>Sprint-3</w:t>
            </w:r>
          </w:p>
        </w:tc>
      </w:tr>
      <w:tr w:rsidR="00EE129C" w14:paraId="4CC4011F" w14:textId="77777777">
        <w:trPr>
          <w:jc w:val="center"/>
        </w:trPr>
        <w:tc>
          <w:tcPr>
            <w:tcW w:w="1522" w:type="dxa"/>
            <w:vAlign w:val="center"/>
          </w:tcPr>
          <w:p w14:paraId="7AF2794B" w14:textId="77777777" w:rsidR="00EE129C" w:rsidRDefault="00075296">
            <w:pPr>
              <w:jc w:val="center"/>
            </w:pPr>
            <w:r>
              <w:rPr>
                <w:sz w:val="14"/>
              </w:rPr>
              <w:t>Student</w:t>
            </w:r>
          </w:p>
        </w:tc>
        <w:tc>
          <w:tcPr>
            <w:tcW w:w="1522" w:type="dxa"/>
            <w:vAlign w:val="center"/>
          </w:tcPr>
          <w:p w14:paraId="43241DFE" w14:textId="77777777" w:rsidR="00EE129C" w:rsidRDefault="00075296">
            <w:r>
              <w:rPr>
                <w:sz w:val="14"/>
              </w:rPr>
              <w:t>Learning Resources</w:t>
            </w:r>
          </w:p>
        </w:tc>
        <w:tc>
          <w:tcPr>
            <w:tcW w:w="1522" w:type="dxa"/>
            <w:vAlign w:val="center"/>
          </w:tcPr>
          <w:p w14:paraId="5B9F7AE7" w14:textId="77777777" w:rsidR="00EE129C" w:rsidRDefault="00075296">
            <w:pPr>
              <w:jc w:val="center"/>
            </w:pPr>
            <w:r>
              <w:rPr>
                <w:sz w:val="14"/>
              </w:rPr>
              <w:t>USN-11</w:t>
            </w:r>
          </w:p>
        </w:tc>
        <w:tc>
          <w:tcPr>
            <w:tcW w:w="1522" w:type="dxa"/>
            <w:vAlign w:val="center"/>
          </w:tcPr>
          <w:p w14:paraId="103AE3C3" w14:textId="77777777" w:rsidR="00EE129C" w:rsidRDefault="00075296">
            <w:r>
              <w:rPr>
                <w:sz w:val="14"/>
              </w:rPr>
              <w:t>As a student, I can access my generated summaries, flashcards, quizzes, and study plans later.</w:t>
            </w:r>
          </w:p>
        </w:tc>
        <w:tc>
          <w:tcPr>
            <w:tcW w:w="1522" w:type="dxa"/>
            <w:vAlign w:val="center"/>
          </w:tcPr>
          <w:p w14:paraId="3E405C46" w14:textId="77777777" w:rsidR="00EE129C" w:rsidRDefault="00075296">
            <w:r>
              <w:rPr>
                <w:sz w:val="14"/>
              </w:rPr>
              <w:t>Generated learning resources are stored and can be retrieved for future reference.</w:t>
            </w:r>
          </w:p>
        </w:tc>
        <w:tc>
          <w:tcPr>
            <w:tcW w:w="1522" w:type="dxa"/>
            <w:vAlign w:val="center"/>
          </w:tcPr>
          <w:p w14:paraId="4620B841" w14:textId="77777777" w:rsidR="00EE129C" w:rsidRDefault="00075296">
            <w:pPr>
              <w:jc w:val="center"/>
            </w:pPr>
            <w:r>
              <w:rPr>
                <w:sz w:val="14"/>
              </w:rPr>
              <w:t>Medium</w:t>
            </w:r>
          </w:p>
        </w:tc>
        <w:tc>
          <w:tcPr>
            <w:tcW w:w="1522" w:type="dxa"/>
            <w:vAlign w:val="center"/>
          </w:tcPr>
          <w:p w14:paraId="704972BF" w14:textId="77777777" w:rsidR="00EE129C" w:rsidRDefault="00075296">
            <w:pPr>
              <w:jc w:val="center"/>
            </w:pPr>
            <w:r>
              <w:rPr>
                <w:sz w:val="14"/>
              </w:rPr>
              <w:t>Sprint-3</w:t>
            </w:r>
          </w:p>
        </w:tc>
      </w:tr>
      <w:tr w:rsidR="00EE129C" w14:paraId="7F4F891E" w14:textId="77777777">
        <w:trPr>
          <w:jc w:val="center"/>
        </w:trPr>
        <w:tc>
          <w:tcPr>
            <w:tcW w:w="1522" w:type="dxa"/>
            <w:vAlign w:val="center"/>
          </w:tcPr>
          <w:p w14:paraId="166BE64B" w14:textId="77777777" w:rsidR="00EE129C" w:rsidRDefault="00075296">
            <w:pPr>
              <w:jc w:val="center"/>
            </w:pPr>
            <w:r>
              <w:rPr>
                <w:sz w:val="14"/>
              </w:rPr>
              <w:t>Administrator</w:t>
            </w:r>
          </w:p>
        </w:tc>
        <w:tc>
          <w:tcPr>
            <w:tcW w:w="1522" w:type="dxa"/>
            <w:vAlign w:val="center"/>
          </w:tcPr>
          <w:p w14:paraId="446E9187" w14:textId="77777777" w:rsidR="00EE129C" w:rsidRDefault="00075296">
            <w:r>
              <w:rPr>
                <w:sz w:val="14"/>
              </w:rPr>
              <w:t>User Management</w:t>
            </w:r>
          </w:p>
        </w:tc>
        <w:tc>
          <w:tcPr>
            <w:tcW w:w="1522" w:type="dxa"/>
            <w:vAlign w:val="center"/>
          </w:tcPr>
          <w:p w14:paraId="60D1D06B" w14:textId="77777777" w:rsidR="00EE129C" w:rsidRDefault="00075296">
            <w:pPr>
              <w:jc w:val="center"/>
            </w:pPr>
            <w:r>
              <w:rPr>
                <w:sz w:val="14"/>
              </w:rPr>
              <w:t>USN-12</w:t>
            </w:r>
          </w:p>
        </w:tc>
        <w:tc>
          <w:tcPr>
            <w:tcW w:w="1522" w:type="dxa"/>
            <w:vAlign w:val="center"/>
          </w:tcPr>
          <w:p w14:paraId="6C3573AF" w14:textId="77777777" w:rsidR="00EE129C" w:rsidRDefault="00075296">
            <w:r>
              <w:rPr>
                <w:sz w:val="14"/>
              </w:rPr>
              <w:t>As an administrator, I can view registered users.</w:t>
            </w:r>
          </w:p>
        </w:tc>
        <w:tc>
          <w:tcPr>
            <w:tcW w:w="1522" w:type="dxa"/>
            <w:vAlign w:val="center"/>
          </w:tcPr>
          <w:p w14:paraId="59A3E01B" w14:textId="77777777" w:rsidR="00EE129C" w:rsidRDefault="00075296">
            <w:r>
              <w:rPr>
                <w:sz w:val="14"/>
              </w:rPr>
              <w:t>I can view the registered users according to administrator permissions.</w:t>
            </w:r>
          </w:p>
        </w:tc>
        <w:tc>
          <w:tcPr>
            <w:tcW w:w="1522" w:type="dxa"/>
            <w:vAlign w:val="center"/>
          </w:tcPr>
          <w:p w14:paraId="7ED95C6C" w14:textId="77777777" w:rsidR="00EE129C" w:rsidRDefault="00075296">
            <w:pPr>
              <w:jc w:val="center"/>
            </w:pPr>
            <w:r>
              <w:rPr>
                <w:sz w:val="14"/>
              </w:rPr>
              <w:t>Medium</w:t>
            </w:r>
          </w:p>
        </w:tc>
        <w:tc>
          <w:tcPr>
            <w:tcW w:w="1522" w:type="dxa"/>
            <w:vAlign w:val="center"/>
          </w:tcPr>
          <w:p w14:paraId="73BB9BA9" w14:textId="77777777" w:rsidR="00EE129C" w:rsidRDefault="00075296">
            <w:pPr>
              <w:jc w:val="center"/>
            </w:pPr>
            <w:r>
              <w:rPr>
                <w:sz w:val="14"/>
              </w:rPr>
              <w:t>Sprint-3</w:t>
            </w:r>
          </w:p>
        </w:tc>
      </w:tr>
      <w:tr w:rsidR="00EE129C" w14:paraId="3689E713" w14:textId="77777777">
        <w:trPr>
          <w:jc w:val="center"/>
        </w:trPr>
        <w:tc>
          <w:tcPr>
            <w:tcW w:w="1522" w:type="dxa"/>
            <w:vAlign w:val="center"/>
          </w:tcPr>
          <w:p w14:paraId="294C454D" w14:textId="77777777" w:rsidR="00EE129C" w:rsidRDefault="00075296">
            <w:pPr>
              <w:jc w:val="center"/>
            </w:pPr>
            <w:r>
              <w:rPr>
                <w:sz w:val="14"/>
              </w:rPr>
              <w:t>Administrator</w:t>
            </w:r>
          </w:p>
        </w:tc>
        <w:tc>
          <w:tcPr>
            <w:tcW w:w="1522" w:type="dxa"/>
            <w:vAlign w:val="center"/>
          </w:tcPr>
          <w:p w14:paraId="6E0B691F" w14:textId="77777777" w:rsidR="00EE129C" w:rsidRDefault="00075296">
            <w:r>
              <w:rPr>
                <w:sz w:val="14"/>
              </w:rPr>
              <w:t>User Management</w:t>
            </w:r>
          </w:p>
        </w:tc>
        <w:tc>
          <w:tcPr>
            <w:tcW w:w="1522" w:type="dxa"/>
            <w:vAlign w:val="center"/>
          </w:tcPr>
          <w:p w14:paraId="46CCB569" w14:textId="77777777" w:rsidR="00EE129C" w:rsidRDefault="00075296">
            <w:pPr>
              <w:jc w:val="center"/>
            </w:pPr>
            <w:r>
              <w:rPr>
                <w:sz w:val="14"/>
              </w:rPr>
              <w:t>USN-13</w:t>
            </w:r>
          </w:p>
        </w:tc>
        <w:tc>
          <w:tcPr>
            <w:tcW w:w="1522" w:type="dxa"/>
            <w:vAlign w:val="center"/>
          </w:tcPr>
          <w:p w14:paraId="36584D65" w14:textId="77777777" w:rsidR="00EE129C" w:rsidRDefault="00075296">
            <w:r>
              <w:rPr>
                <w:sz w:val="14"/>
              </w:rPr>
              <w:t>As an administrator, I can delete a user and the user's associated study materials.</w:t>
            </w:r>
          </w:p>
        </w:tc>
        <w:tc>
          <w:tcPr>
            <w:tcW w:w="1522" w:type="dxa"/>
            <w:vAlign w:val="center"/>
          </w:tcPr>
          <w:p w14:paraId="749DE3C5" w14:textId="77777777" w:rsidR="00EE129C" w:rsidRDefault="00075296">
            <w:r>
              <w:rPr>
                <w:sz w:val="14"/>
              </w:rPr>
              <w:t>The selected user and associated materials are deleted.</w:t>
            </w:r>
          </w:p>
        </w:tc>
        <w:tc>
          <w:tcPr>
            <w:tcW w:w="1522" w:type="dxa"/>
            <w:vAlign w:val="center"/>
          </w:tcPr>
          <w:p w14:paraId="6837F2BA" w14:textId="77777777" w:rsidR="00EE129C" w:rsidRDefault="00075296">
            <w:pPr>
              <w:jc w:val="center"/>
            </w:pPr>
            <w:r>
              <w:rPr>
                <w:sz w:val="14"/>
              </w:rPr>
              <w:t>Medium</w:t>
            </w:r>
          </w:p>
        </w:tc>
        <w:tc>
          <w:tcPr>
            <w:tcW w:w="1522" w:type="dxa"/>
            <w:vAlign w:val="center"/>
          </w:tcPr>
          <w:p w14:paraId="4567B4A5" w14:textId="77777777" w:rsidR="00EE129C" w:rsidRDefault="00075296">
            <w:pPr>
              <w:jc w:val="center"/>
            </w:pPr>
            <w:r>
              <w:rPr>
                <w:sz w:val="14"/>
              </w:rPr>
              <w:t>Sprint-3</w:t>
            </w:r>
          </w:p>
        </w:tc>
      </w:tr>
      <w:tr w:rsidR="00EE129C" w14:paraId="4933F8A7" w14:textId="77777777">
        <w:trPr>
          <w:jc w:val="center"/>
        </w:trPr>
        <w:tc>
          <w:tcPr>
            <w:tcW w:w="1522" w:type="dxa"/>
            <w:vAlign w:val="center"/>
          </w:tcPr>
          <w:p w14:paraId="6372822A" w14:textId="77777777" w:rsidR="00EE129C" w:rsidRDefault="00075296">
            <w:pPr>
              <w:jc w:val="center"/>
            </w:pPr>
            <w:r>
              <w:rPr>
                <w:sz w:val="14"/>
              </w:rPr>
              <w:t>Administrator</w:t>
            </w:r>
          </w:p>
        </w:tc>
        <w:tc>
          <w:tcPr>
            <w:tcW w:w="1522" w:type="dxa"/>
            <w:vAlign w:val="center"/>
          </w:tcPr>
          <w:p w14:paraId="3AF8834A" w14:textId="77777777" w:rsidR="00EE129C" w:rsidRDefault="00075296">
            <w:r>
              <w:rPr>
                <w:sz w:val="14"/>
              </w:rPr>
              <w:t>System Monitoring</w:t>
            </w:r>
          </w:p>
        </w:tc>
        <w:tc>
          <w:tcPr>
            <w:tcW w:w="1522" w:type="dxa"/>
            <w:vAlign w:val="center"/>
          </w:tcPr>
          <w:p w14:paraId="6AD1754A" w14:textId="77777777" w:rsidR="00EE129C" w:rsidRDefault="00075296">
            <w:pPr>
              <w:jc w:val="center"/>
            </w:pPr>
            <w:r>
              <w:rPr>
                <w:sz w:val="14"/>
              </w:rPr>
              <w:t>USN-14</w:t>
            </w:r>
          </w:p>
        </w:tc>
        <w:tc>
          <w:tcPr>
            <w:tcW w:w="1522" w:type="dxa"/>
            <w:vAlign w:val="center"/>
          </w:tcPr>
          <w:p w14:paraId="008D75B2" w14:textId="77777777" w:rsidR="00EE129C" w:rsidRDefault="00075296">
            <w:r>
              <w:rPr>
                <w:sz w:val="14"/>
              </w:rPr>
              <w:t>As an administrator, I can view total student count and total material count.</w:t>
            </w:r>
          </w:p>
        </w:tc>
        <w:tc>
          <w:tcPr>
            <w:tcW w:w="1522" w:type="dxa"/>
            <w:vAlign w:val="center"/>
          </w:tcPr>
          <w:p w14:paraId="4DE8F106" w14:textId="77777777" w:rsidR="00EE129C" w:rsidRDefault="00075296">
            <w:r>
              <w:rPr>
                <w:sz w:val="14"/>
              </w:rPr>
              <w:t>System statistics are displayed to the administrator.</w:t>
            </w:r>
          </w:p>
        </w:tc>
        <w:tc>
          <w:tcPr>
            <w:tcW w:w="1522" w:type="dxa"/>
            <w:vAlign w:val="center"/>
          </w:tcPr>
          <w:p w14:paraId="7C735855" w14:textId="77777777" w:rsidR="00EE129C" w:rsidRDefault="00075296">
            <w:pPr>
              <w:jc w:val="center"/>
            </w:pPr>
            <w:r>
              <w:rPr>
                <w:sz w:val="14"/>
              </w:rPr>
              <w:t>Medium</w:t>
            </w:r>
          </w:p>
        </w:tc>
        <w:tc>
          <w:tcPr>
            <w:tcW w:w="1522" w:type="dxa"/>
            <w:vAlign w:val="center"/>
          </w:tcPr>
          <w:p w14:paraId="7010A26C" w14:textId="77777777" w:rsidR="00EE129C" w:rsidRDefault="00075296">
            <w:pPr>
              <w:jc w:val="center"/>
            </w:pPr>
            <w:r>
              <w:rPr>
                <w:sz w:val="14"/>
              </w:rPr>
              <w:t>Sprint-3</w:t>
            </w:r>
          </w:p>
        </w:tc>
      </w:tr>
    </w:tbl>
    <w:p w14:paraId="69D6FC67" w14:textId="77777777" w:rsidR="00EE129C" w:rsidRDefault="00EE129C"/>
    <w:p w14:paraId="779DDE2C" w14:textId="77777777" w:rsidR="00EE129C" w:rsidRDefault="00075296">
      <w:r>
        <w:rPr>
          <w:b/>
        </w:rPr>
        <w:t xml:space="preserve">Project basis: </w:t>
      </w:r>
      <w:r>
        <w:t>The user stories above are derived from the documented AI StudyBuddy features, roles, authentication, study-material management, AI generation functions, and administrator functions.</w:t>
      </w:r>
    </w:p>
    <w:sectPr w:rsidR="00EE129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296"/>
    <w:rsid w:val="0015074B"/>
    <w:rsid w:val="001F4423"/>
    <w:rsid w:val="0029639D"/>
    <w:rsid w:val="00326F90"/>
    <w:rsid w:val="004B0182"/>
    <w:rsid w:val="005E1528"/>
    <w:rsid w:val="00743A8C"/>
    <w:rsid w:val="00AA1D8D"/>
    <w:rsid w:val="00B47730"/>
    <w:rsid w:val="00C9235E"/>
    <w:rsid w:val="00CB0664"/>
    <w:rsid w:val="00EE1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55F89"/>
  <w14:defaultImageDpi w14:val="300"/>
  <w15:docId w15:val="{EA7F8B20-6CD3-449A-82D0-93F2A2939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2FEC7B-FC42-4DAB-BCCC-4F32A102A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2026-09-28T13:25:00Z</dcterms:created>
  <dcterms:modified xsi:type="dcterms:W3CDTF">2026-09-30T12:18:00Z</dcterms:modified>
  <cp:category/>
</cp:coreProperties>
</file>